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黑体" w:hAnsi="黑体" w:eastAsia="黑体"/>
          <w:b w:val="0"/>
          <w:sz w:val="24"/>
        </w:rPr>
        <w:t>附件4</w:t>
      </w:r>
    </w:p>
    <w:p>
      <w:pPr>
        <w:spacing w:after="0"/>
        <w:jc w:val="center"/>
      </w:pPr>
      <w:r>
        <w:rPr>
          <w:rFonts w:ascii="黑体" w:hAnsi="黑体" w:eastAsia="黑体"/>
          <w:b/>
          <w:sz w:val="36"/>
        </w:rPr>
        <w:t>2026年江苏省基础教育教学改革优秀案例</w:t>
      </w:r>
    </w:p>
    <w:p>
      <w:pPr>
        <w:spacing w:after="0"/>
        <w:jc w:val="center"/>
      </w:pPr>
      <w:r>
        <w:rPr>
          <w:rFonts w:ascii="黑体" w:hAnsi="黑体" w:eastAsia="黑体"/>
          <w:b/>
          <w:sz w:val="36"/>
        </w:rPr>
        <w:t>申报推荐表</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226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案例名称</w:t>
            </w:r>
          </w:p>
        </w:tc>
        <w:tc>
          <w:tcPr>
            <w:tcW w:type="dxa" w:w="7143"/>
            <w:gridSpan w:val="3"/>
            <w:tcMar>
              <w:top w:w="120" w:type="dxa"/>
              <w:start w:w="120" w:type="dxa"/>
              <w:bottom w:w="120" w:type="dxa"/>
              <w:end w:w="120" w:type="dxa"/>
            </w:tcMar>
            <w:vAlign w:val="center"/>
          </w:tcPr>
          <w:p>
            <w:pPr>
              <w:spacing w:line="288" w:lineRule="auto" w:after="0"/>
              <w:jc w:val="left"/>
            </w:pPr>
            <w:r>
              <w:rPr>
                <w:rFonts w:ascii="宋体" w:hAnsi="宋体" w:eastAsia="宋体"/>
                <w:b w:val="0"/>
                <w:sz w:val="24"/>
              </w:rPr>
              <w:t>发现问题——问题链追踪促发现——AI+FreeCAD赋能通用技术课堂</w:t>
            </w:r>
          </w:p>
        </w:tc>
      </w:tr>
      <w:tr>
        <w:tc>
          <w:tcPr>
            <w:tcW w:type="dxa" w:w="226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学段及学科</w:t>
            </w:r>
          </w:p>
        </w:tc>
        <w:tc>
          <w:tcPr>
            <w:tcW w:type="dxa" w:w="7143"/>
            <w:gridSpan w:val="3"/>
            <w:tcMar>
              <w:top w:w="120" w:type="dxa"/>
              <w:start w:w="120" w:type="dxa"/>
              <w:bottom w:w="120" w:type="dxa"/>
              <w:end w:w="120" w:type="dxa"/>
            </w:tcMar>
            <w:vAlign w:val="center"/>
          </w:tcPr>
          <w:p>
            <w:pPr>
              <w:spacing w:line="288" w:lineRule="auto" w:after="0"/>
              <w:jc w:val="left"/>
            </w:pPr>
            <w:r/>
            <w:r>
              <w:rPr>
                <w:rFonts w:ascii="宋体" w:hAnsi="宋体" w:eastAsia="宋体"/>
                <w:b w:val="0"/>
                <w:sz w:val="24"/>
              </w:rPr>
              <w:t>高中通用技术</w:t>
            </w:r>
          </w:p>
        </w:tc>
      </w:tr>
      <w:tr>
        <w:tc>
          <w:tcPr>
            <w:tcW w:type="dxa" w:w="226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申报单位或个人</w:t>
            </w:r>
          </w:p>
        </w:tc>
        <w:tc>
          <w:tcPr>
            <w:tcW w:type="dxa" w:w="7143"/>
            <w:gridSpan w:val="3"/>
            <w:tcMar>
              <w:top w:w="120" w:type="dxa"/>
              <w:start w:w="120" w:type="dxa"/>
              <w:bottom w:w="120" w:type="dxa"/>
              <w:end w:w="120" w:type="dxa"/>
            </w:tcMar>
            <w:vAlign w:val="center"/>
          </w:tcPr>
          <w:p>
            <w:pPr>
              <w:spacing w:line="288" w:lineRule="auto" w:after="0"/>
              <w:jc w:val="left"/>
            </w:pPr>
            <w:r/>
            <w:r>
              <w:rPr>
                <w:rFonts w:ascii="宋体" w:hAnsi="宋体" w:eastAsia="宋体"/>
                <w:b w:val="0"/>
                <w:sz w:val="24"/>
              </w:rPr>
              <w:t>王华军</w:t>
            </w:r>
          </w:p>
        </w:tc>
      </w:tr>
      <w:tr>
        <w:tc>
          <w:tcPr>
            <w:tcW w:type="dxa" w:w="2268"/>
            <w:vMerge w:val="restart"/>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联系人</w:t>
            </w:r>
          </w:p>
        </w:tc>
        <w:tc>
          <w:tcPr>
            <w:tcW w:type="dxa" w:w="294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姓  名</w:t>
            </w:r>
          </w:p>
        </w:tc>
        <w:tc>
          <w:tcPr>
            <w:tcW w:type="dxa" w:w="1814"/>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职  务</w:t>
            </w:r>
          </w:p>
        </w:tc>
        <w:tc>
          <w:tcPr>
            <w:tcW w:type="dxa" w:w="2381"/>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电  话</w:t>
            </w:r>
          </w:p>
        </w:tc>
      </w:tr>
      <w:tr>
        <w:tc>
          <w:tcPr>
            <w:tcW w:type="dxa" w:w="2268"/>
            <w:vMerge/>
            <w:tcMar>
              <w:top w:w="120" w:type="dxa"/>
              <w:start w:w="120" w:type="dxa"/>
              <w:bottom w:w="120" w:type="dxa"/>
              <w:end w:w="120" w:type="dxa"/>
            </w:tcMar>
            <w:vAlign w:val="center"/>
          </w:tcPr>
          <w:p/>
        </w:tc>
        <w:tc>
          <w:tcPr>
            <w:tcW w:type="dxa" w:w="294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王华军</w:t>
            </w:r>
          </w:p>
        </w:tc>
        <w:tc>
          <w:tcPr>
            <w:tcW w:type="dxa" w:w="1814"/>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通用技术教师</w:t>
            </w:r>
          </w:p>
        </w:tc>
        <w:tc>
          <w:tcPr>
            <w:tcW w:type="dxa" w:w="2381"/>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13851300141</w:t>
            </w:r>
          </w:p>
        </w:tc>
      </w:tr>
      <w:tr>
        <w:tc>
          <w:tcPr>
            <w:tcW w:type="dxa" w:w="2268"/>
            <w:tcMar>
              <w:top w:w="120" w:type="dxa"/>
              <w:start w:w="120" w:type="dxa"/>
              <w:bottom w:w="120" w:type="dxa"/>
              <w:end w:w="120" w:type="dxa"/>
            </w:tcMar>
            <w:vAlign w:val="center"/>
          </w:tcPr>
          <w:p>
            <w:pPr>
              <w:spacing w:line="288" w:lineRule="auto" w:after="0"/>
              <w:jc w:val="left"/>
            </w:pPr>
            <w:r/>
            <w:r>
              <w:rPr>
                <w:rFonts w:ascii="宋体" w:hAnsi="宋体" w:eastAsia="宋体"/>
                <w:b w:val="0"/>
                <w:sz w:val="21"/>
              </w:rPr>
              <w:t>案例简介（主要阐述解决的问题、破解方法、创新亮点或创新成果等，500字以内。）</w:t>
            </w:r>
          </w:p>
        </w:tc>
        <w:tc>
          <w:tcPr>
            <w:tcW w:type="dxa" w:w="7143"/>
            <w:gridSpan w:val="3"/>
            <w:tcMar>
              <w:top w:w="120" w:type="dxa"/>
              <w:start w:w="120" w:type="dxa"/>
              <w:bottom w:w="120" w:type="dxa"/>
              <w:end w:w="120" w:type="dxa"/>
            </w:tcMar>
            <w:vAlign w:val="center"/>
          </w:tcPr>
          <w:p>
            <w:pPr>
              <w:spacing w:line="288" w:lineRule="auto" w:after="0"/>
              <w:jc w:val="left"/>
            </w:pPr>
            <w:r/>
            <w:r>
              <w:rPr>
                <w:rFonts w:ascii="宋体" w:hAnsi="宋体" w:eastAsia="宋体"/>
                <w:b w:val="0"/>
                <w:sz w:val="19"/>
              </w:rPr>
              <w:t>本案例面向高中通用技术“发现问题”教学，针对学生易把生活现象等同于技术问题、问题描述模糊、缺少持续追问意识等困难，以水杯牙刷架为真实情境，构建“问题=期望-现状”的表达框架和“问题链追踪器”工具。课堂通过初始状态、方案一、方案二的对比，引导学生记录“解决了什么、还存在什么、新发现什么”，理解问题发现的迭代性。案例融合FreeCAD三维模型观察和AI辅助学情归类、问题清单生成、参数脚本体验，使排水、防尘、收纳等抽象问题转化为空间结构证据。实践表明，学生能从现象性语言转向技术性表达，能调用观察、访谈、试验等方法完成迁移分析。</w:t>
            </w:r>
          </w:p>
        </w:tc>
      </w:tr>
      <w:tr>
        <w:tc>
          <w:tcPr>
            <w:tcW w:type="dxa" w:w="226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申报人承诺</w:t>
            </w:r>
          </w:p>
        </w:tc>
        <w:tc>
          <w:tcPr>
            <w:tcW w:type="dxa" w:w="7143"/>
            <w:gridSpan w:val="3"/>
            <w:tcMar>
              <w:top w:w="120" w:type="dxa"/>
              <w:start w:w="120" w:type="dxa"/>
              <w:bottom w:w="120" w:type="dxa"/>
              <w:end w:w="120" w:type="dxa"/>
            </w:tcMar>
            <w:vAlign w:val="center"/>
          </w:tcPr>
          <w:p>
            <w:pPr>
              <w:spacing w:line="288" w:lineRule="auto" w:after="0"/>
              <w:jc w:val="left"/>
            </w:pPr>
            <w:r/>
            <w:r>
              <w:rPr>
                <w:rFonts w:ascii="宋体" w:hAnsi="宋体" w:eastAsia="宋体"/>
                <w:b w:val="0"/>
                <w:sz w:val="22"/>
              </w:rPr>
              <w:t>本人______（签名）郑重承诺，向2026年江苏省基础教育教学改革优秀案例展评活动提交的案例为原创作品，无抄袭、剽窃行为，引用他人成果、数据已注明出处，不存在伪造、篡改数据等学术不端行为；案例未在省级及以上获奖；案例署名和排序如实体现学术贡献；案例未使用人工智能工具生成。</w:t>
              <w:br/>
              <w:br/>
              <w:t>签字：________________        年      月      日</w:t>
            </w:r>
          </w:p>
        </w:tc>
      </w:tr>
      <w:tr>
        <w:tc>
          <w:tcPr>
            <w:tcW w:type="dxa" w:w="2268"/>
            <w:tcMar>
              <w:top w:w="120" w:type="dxa"/>
              <w:start w:w="120" w:type="dxa"/>
              <w:bottom w:w="120" w:type="dxa"/>
              <w:end w:w="120" w:type="dxa"/>
            </w:tcMar>
            <w:vAlign w:val="center"/>
          </w:tcPr>
          <w:p>
            <w:pPr>
              <w:spacing w:line="288" w:lineRule="auto" w:after="0"/>
              <w:jc w:val="center"/>
            </w:pPr>
            <w:r/>
            <w:r>
              <w:rPr>
                <w:rFonts w:ascii="宋体" w:hAnsi="宋体" w:eastAsia="宋体"/>
                <w:b w:val="0"/>
                <w:sz w:val="24"/>
              </w:rPr>
              <w:t>申报单位意见</w:t>
            </w:r>
          </w:p>
        </w:tc>
        <w:tc>
          <w:tcPr>
            <w:tcW w:type="dxa" w:w="7143"/>
            <w:gridSpan w:val="3"/>
            <w:tcMar>
              <w:top w:w="120" w:type="dxa"/>
              <w:start w:w="120" w:type="dxa"/>
              <w:bottom w:w="120" w:type="dxa"/>
              <w:end w:w="120" w:type="dxa"/>
            </w:tcMar>
            <w:vAlign w:val="center"/>
          </w:tcPr>
          <w:p>
            <w:pPr>
              <w:spacing w:line="288" w:lineRule="auto" w:after="0"/>
              <w:jc w:val="left"/>
            </w:pPr>
            <w:r/>
            <w:r>
              <w:rPr>
                <w:rFonts w:ascii="宋体" w:hAnsi="宋体" w:eastAsia="宋体"/>
                <w:b w:val="0"/>
                <w:sz w:val="22"/>
              </w:rPr>
              <w:br/>
              <w:br/>
              <w:br/>
              <w:t>签字：________________</w:t>
              <w:br/>
              <w:t>（加盖公章）        年      月      日</w:t>
            </w:r>
          </w:p>
        </w:tc>
      </w:tr>
    </w:tbl>
    <w:p>
      <w:r>
        <w:br w:type="page"/>
      </w:r>
    </w:p>
    <w:p>
      <w:pPr>
        <w:spacing w:after="160"/>
      </w:pPr>
      <w:r>
        <w:rPr>
          <w:rFonts w:ascii="宋体" w:hAnsi="宋体" w:eastAsia="宋体"/>
          <w:b w:val="0"/>
          <w:sz w:val="28"/>
        </w:rPr>
        <w:t>设区市教科院审核意见：</w:t>
      </w:r>
    </w:p>
    <w:tbl>
      <w:tblPr>
        <w:tblStyle w:val="TableGrid"/>
        <w:tblW w:type="auto" w:w="0"/>
        <w:tblLook w:firstColumn="1" w:firstRow="1" w:lastColumn="0" w:lastRow="0" w:noHBand="0" w:noVBand="1" w:val="04A0"/>
      </w:tblPr>
      <w:tblGrid>
        <w:gridCol w:w="9638"/>
      </w:tblGrid>
      <w:tr>
        <w:tc>
          <w:tcPr>
            <w:tcW w:type="dxa" w:w="9638"/>
            <w:tcMar>
              <w:top w:w="120" w:type="dxa"/>
              <w:start w:w="120" w:type="dxa"/>
              <w:bottom w:w="120" w:type="dxa"/>
              <w:end w:w="120" w:type="dxa"/>
            </w:tcMar>
            <w:vAlign w:val="center"/>
          </w:tcPr>
          <w:p>
            <w:pPr>
              <w:spacing w:line="288" w:lineRule="auto" w:after="0"/>
              <w:jc w:val="right"/>
            </w:pPr>
            <w:r/>
            <w:r>
              <w:rPr>
                <w:rFonts w:ascii="宋体" w:hAnsi="宋体" w:eastAsia="宋体"/>
                <w:b w:val="0"/>
                <w:sz w:val="24"/>
              </w:rPr>
              <w:br/>
              <w:br/>
              <w:br/>
              <w:br/>
              <w:br/>
              <w:br/>
              <w:br/>
              <w:t>签字：________________</w:t>
              <w:br/>
              <w:t>（加盖公章）        年      月      日</w:t>
            </w:r>
          </w:p>
        </w:tc>
      </w:tr>
    </w:tbl>
    <w:p>
      <w:pPr>
        <w:spacing w:after="160"/>
      </w:pPr>
      <w:r>
        <w:rPr>
          <w:rFonts w:ascii="宋体" w:hAnsi="宋体" w:eastAsia="宋体"/>
          <w:b w:val="0"/>
          <w:sz w:val="28"/>
        </w:rPr>
        <w:t>省教科院审定意见：</w:t>
      </w:r>
    </w:p>
    <w:tbl>
      <w:tblPr>
        <w:tblStyle w:val="TableGrid"/>
        <w:tblW w:type="auto" w:w="0"/>
        <w:tblLook w:firstColumn="1" w:firstRow="1" w:lastColumn="0" w:lastRow="0" w:noHBand="0" w:noVBand="1" w:val="04A0"/>
      </w:tblPr>
      <w:tblGrid>
        <w:gridCol w:w="9638"/>
      </w:tblGrid>
      <w:tr>
        <w:tc>
          <w:tcPr>
            <w:tcW w:type="dxa" w:w="9638"/>
            <w:tcMar>
              <w:top w:w="120" w:type="dxa"/>
              <w:start w:w="120" w:type="dxa"/>
              <w:bottom w:w="120" w:type="dxa"/>
              <w:end w:w="120" w:type="dxa"/>
            </w:tcMar>
            <w:vAlign w:val="center"/>
          </w:tcPr>
          <w:p>
            <w:pPr>
              <w:spacing w:line="288" w:lineRule="auto" w:after="0"/>
              <w:jc w:val="right"/>
            </w:pPr>
            <w:r/>
            <w:r>
              <w:rPr>
                <w:rFonts w:ascii="宋体" w:hAnsi="宋体" w:eastAsia="宋体"/>
                <w:b w:val="0"/>
                <w:sz w:val="24"/>
              </w:rPr>
              <w:br/>
              <w:br/>
              <w:br/>
              <w:br/>
              <w:br/>
              <w:br/>
              <w:br/>
              <w:t>签字：________________</w:t>
              <w:br/>
              <w:t>（加盖公章）        年      月      日</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